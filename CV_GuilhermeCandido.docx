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A52F" w14:textId="77777777" w:rsidR="00604378" w:rsidRDefault="00000000">
      <w:pPr>
        <w:spacing w:after="40" w:line="240" w:lineRule="auto"/>
      </w:pPr>
      <w:r>
        <w:rPr>
          <w:b/>
          <w:sz w:val="36"/>
        </w:rPr>
        <w:t>Guilherme Cândido</w:t>
      </w:r>
    </w:p>
    <w:p w14:paraId="5F7EAC54" w14:textId="77777777" w:rsidR="00604378" w:rsidRDefault="00000000">
      <w:pPr>
        <w:spacing w:after="40" w:line="240" w:lineRule="auto"/>
      </w:pPr>
      <w:r>
        <w:rPr>
          <w:b/>
        </w:rPr>
        <w:t>Junior Data Analyst | SQL (MySQL) • Excel • Tableau</w:t>
      </w:r>
    </w:p>
    <w:p w14:paraId="19A5EB75" w14:textId="77777777" w:rsidR="00604378" w:rsidRDefault="00000000">
      <w:pPr>
        <w:spacing w:line="240" w:lineRule="auto"/>
      </w:pPr>
      <w:r>
        <w:rPr>
          <w:sz w:val="20"/>
        </w:rPr>
        <w:t>EU citizen • Drombofinny, Enniskeane, Co. Cork (Open to Relocation) • (083) 078 0546 • gl.candido77@gmail.com • Portfolio: glcandido.github.io • GitHub: github.com/glcandido</w:t>
      </w:r>
    </w:p>
    <w:p w14:paraId="0D46B249" w14:textId="77777777" w:rsidR="00604378" w:rsidRDefault="00000000">
      <w:pPr>
        <w:spacing w:before="200" w:after="80" w:line="240" w:lineRule="auto"/>
      </w:pPr>
      <w:r>
        <w:rPr>
          <w:b/>
        </w:rPr>
        <w:t>PROFILE</w:t>
      </w:r>
    </w:p>
    <w:p w14:paraId="6C3258A2" w14:textId="77777777" w:rsidR="00604378" w:rsidRDefault="00000000">
      <w:pPr>
        <w:spacing w:after="160"/>
      </w:pPr>
      <w:r>
        <w:rPr>
          <w:sz w:val="21"/>
        </w:rPr>
        <w:t>Junior Data Analyst with experience in process optimisation, operational reporting, and technical problem-solving across transport, retail, and IT support. Strong foundation in SQL (MySQL), Excel, and Tableau, with practical experience structuring business data, validating metrics, and producing dashboard-ready datasets. Seeking entry-level Data Analyst / Reporting Analyst / BI Analyst (Junior) roles.</w:t>
      </w:r>
    </w:p>
    <w:p w14:paraId="627F2EF1" w14:textId="77777777" w:rsidR="00604378" w:rsidRDefault="00000000">
      <w:pPr>
        <w:spacing w:before="200" w:after="80" w:line="240" w:lineRule="auto"/>
      </w:pPr>
      <w:r>
        <w:rPr>
          <w:b/>
        </w:rPr>
        <w:t>TECHNICAL SKILLS</w:t>
      </w:r>
    </w:p>
    <w:p w14:paraId="4438C990" w14:textId="77777777" w:rsidR="00604378" w:rsidRDefault="00000000">
      <w:pPr>
        <w:spacing w:after="40" w:line="264" w:lineRule="auto"/>
      </w:pPr>
      <w:r>
        <w:rPr>
          <w:b/>
          <w:sz w:val="21"/>
        </w:rPr>
        <w:t xml:space="preserve">SQL / Databases: </w:t>
      </w:r>
      <w:r>
        <w:rPr>
          <w:sz w:val="21"/>
        </w:rPr>
        <w:t>MySQL, joins, aggregations, window functions, data cleaning, basic dimensional modelling</w:t>
      </w:r>
    </w:p>
    <w:p w14:paraId="5199765F" w14:textId="2FAFF846" w:rsidR="00604378" w:rsidRDefault="00000000">
      <w:pPr>
        <w:spacing w:after="40" w:line="264" w:lineRule="auto"/>
      </w:pPr>
      <w:r>
        <w:rPr>
          <w:b/>
          <w:sz w:val="21"/>
        </w:rPr>
        <w:t>Excel</w:t>
      </w:r>
      <w:r w:rsidR="00AF519D">
        <w:rPr>
          <w:b/>
          <w:sz w:val="21"/>
        </w:rPr>
        <w:t>/Google Sheets</w:t>
      </w:r>
      <w:r>
        <w:rPr>
          <w:b/>
          <w:sz w:val="21"/>
        </w:rPr>
        <w:t xml:space="preserve">: </w:t>
      </w:r>
      <w:r>
        <w:rPr>
          <w:sz w:val="21"/>
        </w:rPr>
        <w:t>PivotTables, KPI reporting, lookups; basic Power Query</w:t>
      </w:r>
    </w:p>
    <w:p w14:paraId="075F0B48" w14:textId="77777777" w:rsidR="00604378" w:rsidRDefault="00000000">
      <w:pPr>
        <w:spacing w:after="40" w:line="264" w:lineRule="auto"/>
      </w:pPr>
      <w:r>
        <w:rPr>
          <w:b/>
          <w:sz w:val="21"/>
        </w:rPr>
        <w:t xml:space="preserve">Tableau: </w:t>
      </w:r>
      <w:r>
        <w:rPr>
          <w:sz w:val="21"/>
        </w:rPr>
        <w:t>Dashboards, calculated fields, filters/actions, KPI tiles</w:t>
      </w:r>
    </w:p>
    <w:p w14:paraId="64408ACB" w14:textId="77777777" w:rsidR="00604378" w:rsidRDefault="00000000">
      <w:pPr>
        <w:spacing w:after="40" w:line="264" w:lineRule="auto"/>
      </w:pPr>
      <w:r>
        <w:rPr>
          <w:b/>
          <w:sz w:val="21"/>
        </w:rPr>
        <w:t xml:space="preserve">Data practices: </w:t>
      </w:r>
      <w:r>
        <w:rPr>
          <w:sz w:val="21"/>
        </w:rPr>
        <w:t>Profiling, QA checks, reconciliation/validation, metric definitions</w:t>
      </w:r>
    </w:p>
    <w:p w14:paraId="1B196C15" w14:textId="77777777" w:rsidR="00604378" w:rsidRDefault="00000000">
      <w:pPr>
        <w:spacing w:after="40" w:line="264" w:lineRule="auto"/>
      </w:pPr>
      <w:r>
        <w:rPr>
          <w:b/>
          <w:sz w:val="21"/>
        </w:rPr>
        <w:t xml:space="preserve">Other: </w:t>
      </w:r>
      <w:r>
        <w:rPr>
          <w:sz w:val="21"/>
        </w:rPr>
        <w:t>WordPress content management; Metorik reporting; GitHub Pages (portfolio hosting)</w:t>
      </w:r>
    </w:p>
    <w:p w14:paraId="39542F68" w14:textId="77777777" w:rsidR="00604378" w:rsidRDefault="00000000">
      <w:pPr>
        <w:spacing w:before="200" w:after="80" w:line="240" w:lineRule="auto"/>
      </w:pPr>
      <w:r>
        <w:rPr>
          <w:b/>
        </w:rPr>
        <w:t>SELECTED PROJECT</w:t>
      </w:r>
    </w:p>
    <w:p w14:paraId="6DAB7116" w14:textId="77777777" w:rsidR="00604378" w:rsidRDefault="00000000">
      <w:pPr>
        <w:spacing w:after="40" w:line="264" w:lineRule="auto"/>
      </w:pPr>
      <w:r>
        <w:rPr>
          <w:b/>
          <w:sz w:val="21"/>
        </w:rPr>
        <w:t>Olist E-commerce Growth &amp; Retention Analytics (MySQL + Tableau)</w:t>
      </w:r>
    </w:p>
    <w:p w14:paraId="651E3DB2" w14:textId="77777777" w:rsidR="00604378" w:rsidRDefault="00000000">
      <w:pPr>
        <w:pStyle w:val="ListBullet"/>
        <w:spacing w:after="20" w:line="264" w:lineRule="auto"/>
      </w:pPr>
      <w:r>
        <w:rPr>
          <w:sz w:val="21"/>
        </w:rPr>
        <w:t>Built an end-to-end workflow: RAW ingestion → cleaned tables → analytical marts (monthly KPIs, new vs repeat customers, category revenue, top products).</w:t>
      </w:r>
    </w:p>
    <w:p w14:paraId="5431B44C" w14:textId="77777777" w:rsidR="00604378" w:rsidRDefault="00000000">
      <w:pPr>
        <w:pStyle w:val="ListBullet"/>
        <w:spacing w:after="20" w:line="264" w:lineRule="auto"/>
      </w:pPr>
      <w:r>
        <w:rPr>
          <w:sz w:val="21"/>
        </w:rPr>
        <w:t>Defined revenue as a GMV proxy and reconciled it against payment totals to validate metric consistency.</w:t>
      </w:r>
    </w:p>
    <w:p w14:paraId="11DEB143" w14:textId="77777777" w:rsidR="00604378" w:rsidRDefault="00000000">
      <w:pPr>
        <w:pStyle w:val="ListBullet"/>
        <w:spacing w:after="20" w:line="264" w:lineRule="auto"/>
      </w:pPr>
      <w:r>
        <w:rPr>
          <w:sz w:val="21"/>
        </w:rPr>
        <w:t>Produced Tableau Public dashboards (Executive Overview and Commercial Insights) with interactive filtering for business stakeholders.</w:t>
      </w:r>
    </w:p>
    <w:p w14:paraId="27430F2A" w14:textId="77777777" w:rsidR="00604378" w:rsidRDefault="00000000">
      <w:pPr>
        <w:spacing w:before="200" w:after="80" w:line="240" w:lineRule="auto"/>
      </w:pPr>
      <w:r>
        <w:rPr>
          <w:b/>
        </w:rPr>
        <w:t>EXPERIENCE</w:t>
      </w:r>
    </w:p>
    <w:p w14:paraId="52A97E19" w14:textId="77777777" w:rsidR="00604378" w:rsidRDefault="00000000">
      <w:pPr>
        <w:spacing w:after="0" w:line="264" w:lineRule="auto"/>
      </w:pPr>
      <w:r>
        <w:rPr>
          <w:b/>
          <w:sz w:val="21"/>
        </w:rPr>
        <w:t>Data &amp; Process Optimisation | TravelMaster</w:t>
      </w:r>
      <w:r>
        <w:rPr>
          <w:sz w:val="21"/>
        </w:rPr>
        <w:t xml:space="preserve"> — Cork, Ireland (Transport Sector)</w:t>
      </w:r>
    </w:p>
    <w:p w14:paraId="4B5755A1" w14:textId="77777777" w:rsidR="00604378" w:rsidRDefault="00000000">
      <w:pPr>
        <w:spacing w:after="40" w:line="240" w:lineRule="auto"/>
      </w:pPr>
      <w:r>
        <w:rPr>
          <w:i/>
          <w:sz w:val="20"/>
        </w:rPr>
        <w:t>Jun 2025 – Present</w:t>
      </w:r>
    </w:p>
    <w:p w14:paraId="707CE571" w14:textId="77777777" w:rsidR="00604378" w:rsidRDefault="00000000">
      <w:pPr>
        <w:pStyle w:val="ListBullet"/>
        <w:spacing w:after="20" w:line="264" w:lineRule="auto"/>
      </w:pPr>
      <w:r>
        <w:rPr>
          <w:sz w:val="21"/>
        </w:rPr>
        <w:t>Structured and maintained operational datasets (orders, pick-up locations, stock levels) in Google Workspace to support reporting and decision-making.</w:t>
      </w:r>
    </w:p>
    <w:p w14:paraId="027B05BC" w14:textId="77777777" w:rsidR="00604378" w:rsidRPr="002C6256" w:rsidRDefault="00000000">
      <w:pPr>
        <w:pStyle w:val="ListBullet"/>
        <w:spacing w:after="20" w:line="264" w:lineRule="auto"/>
      </w:pPr>
      <w:r>
        <w:rPr>
          <w:sz w:val="21"/>
        </w:rPr>
        <w:t>Produced routine insights using Metorik and internal data extracts; collaborated with the company director on data initiatives and process improvements.</w:t>
      </w:r>
    </w:p>
    <w:p w14:paraId="51B49E8C" w14:textId="77777777" w:rsidR="002C6256" w:rsidRDefault="002C6256" w:rsidP="002C6256">
      <w:pPr>
        <w:pStyle w:val="ListBullet"/>
      </w:pPr>
      <w:r>
        <w:t>Developed Apps Script automations to validate data, generate operational reports, and reduce manual processing (estimated ~13-128 hours/month saved; ~€200-€1,950/month equivalent, season-dependent).</w:t>
      </w:r>
    </w:p>
    <w:p w14:paraId="6A2638F4" w14:textId="04DB99E1" w:rsidR="002C6256" w:rsidRDefault="002C6256" w:rsidP="002C6256">
      <w:pPr>
        <w:pStyle w:val="ListBullet"/>
      </w:pPr>
      <w:r>
        <w:t>Developed a passenger list automation</w:t>
      </w:r>
      <w:r w:rsidR="004F6647">
        <w:t xml:space="preserve"> on Google Sheets using Apps Script</w:t>
      </w:r>
      <w:r>
        <w:t xml:space="preserve"> (CSV export to route-specific tabs) to </w:t>
      </w:r>
      <w:r w:rsidRPr="00241DEB">
        <w:rPr>
          <w:lang w:val="en-GB"/>
        </w:rPr>
        <w:t>standardise</w:t>
      </w:r>
      <w:r>
        <w:t xml:space="preserve"> check-in lists; impact measurement in progress.</w:t>
      </w:r>
    </w:p>
    <w:p w14:paraId="44979D24" w14:textId="77777777" w:rsidR="00604378" w:rsidRDefault="00000000">
      <w:pPr>
        <w:pStyle w:val="ListBullet"/>
        <w:spacing w:after="20" w:line="264" w:lineRule="auto"/>
      </w:pPr>
      <w:r>
        <w:rPr>
          <w:sz w:val="21"/>
        </w:rPr>
        <w:t>Maintained the WordPress site to ensure accurate product and operational information.</w:t>
      </w:r>
    </w:p>
    <w:p w14:paraId="07744F7E" w14:textId="77777777" w:rsidR="00604378" w:rsidRPr="008B2C7E" w:rsidRDefault="00000000">
      <w:pPr>
        <w:spacing w:after="0" w:line="264" w:lineRule="auto"/>
        <w:rPr>
          <w:lang w:val="en-GB"/>
        </w:rPr>
      </w:pPr>
      <w:r>
        <w:rPr>
          <w:b/>
          <w:sz w:val="21"/>
        </w:rPr>
        <w:t>Assistant Manager | Gino’s Gelato</w:t>
      </w:r>
      <w:r>
        <w:rPr>
          <w:sz w:val="21"/>
        </w:rPr>
        <w:t xml:space="preserve"> — Cork, Ireland (Retail)</w:t>
      </w:r>
    </w:p>
    <w:p w14:paraId="141A3DFD" w14:textId="77777777" w:rsidR="00604378" w:rsidRDefault="00000000">
      <w:pPr>
        <w:spacing w:after="40" w:line="240" w:lineRule="auto"/>
      </w:pPr>
      <w:r>
        <w:rPr>
          <w:i/>
          <w:sz w:val="20"/>
        </w:rPr>
        <w:t>Nov 2021 – Jun 2025</w:t>
      </w:r>
    </w:p>
    <w:p w14:paraId="4DC8C2A4" w14:textId="77777777" w:rsidR="00604378" w:rsidRDefault="00000000">
      <w:pPr>
        <w:pStyle w:val="ListBullet"/>
        <w:spacing w:after="20" w:line="264" w:lineRule="auto"/>
      </w:pPr>
      <w:r>
        <w:rPr>
          <w:sz w:val="21"/>
        </w:rPr>
        <w:t>Prepared sales and stock performance reporting (trends, KPIs) to support operational planning.</w:t>
      </w:r>
    </w:p>
    <w:p w14:paraId="29DFDC1B" w14:textId="77777777" w:rsidR="00604378" w:rsidRDefault="00000000">
      <w:pPr>
        <w:pStyle w:val="ListBullet"/>
        <w:spacing w:after="20" w:line="264" w:lineRule="auto"/>
      </w:pPr>
      <w:r>
        <w:rPr>
          <w:sz w:val="21"/>
        </w:rPr>
        <w:t>Coordinated day-to-day operations and schedules; ensured accurate inventory tracking.</w:t>
      </w:r>
    </w:p>
    <w:p w14:paraId="0C0BB913" w14:textId="77777777" w:rsidR="00604378" w:rsidRDefault="00000000">
      <w:pPr>
        <w:spacing w:after="0" w:line="264" w:lineRule="auto"/>
      </w:pPr>
      <w:r>
        <w:rPr>
          <w:b/>
          <w:sz w:val="21"/>
        </w:rPr>
        <w:t>IT Support Technician | Analizo Gestão em Saúde</w:t>
      </w:r>
      <w:r>
        <w:rPr>
          <w:sz w:val="21"/>
        </w:rPr>
        <w:t xml:space="preserve"> — Santos, Brazil (Healthcare)</w:t>
      </w:r>
    </w:p>
    <w:p w14:paraId="38C7C965" w14:textId="77777777" w:rsidR="00604378" w:rsidRDefault="00000000">
      <w:pPr>
        <w:spacing w:after="40" w:line="240" w:lineRule="auto"/>
      </w:pPr>
      <w:r>
        <w:rPr>
          <w:i/>
          <w:sz w:val="20"/>
        </w:rPr>
        <w:t>Jun 2021 – Oct 2021</w:t>
      </w:r>
    </w:p>
    <w:p w14:paraId="63860A12" w14:textId="77777777" w:rsidR="00604378" w:rsidRDefault="00000000">
      <w:pPr>
        <w:pStyle w:val="ListBullet"/>
        <w:spacing w:after="20" w:line="264" w:lineRule="auto"/>
      </w:pPr>
      <w:r>
        <w:rPr>
          <w:sz w:val="21"/>
        </w:rPr>
        <w:t>Provided technical support and maintained reliable system operations (updates, backups).</w:t>
      </w:r>
    </w:p>
    <w:p w14:paraId="283D4156" w14:textId="77777777" w:rsidR="00604378" w:rsidRDefault="00000000">
      <w:pPr>
        <w:pStyle w:val="ListBullet"/>
        <w:spacing w:after="20" w:line="264" w:lineRule="auto"/>
      </w:pPr>
      <w:r>
        <w:rPr>
          <w:sz w:val="21"/>
        </w:rPr>
        <w:t>Created incident summaries to identify recurring issues and support process improvements.</w:t>
      </w:r>
    </w:p>
    <w:p w14:paraId="51005031" w14:textId="77777777" w:rsidR="00604378" w:rsidRPr="00AF519D" w:rsidRDefault="00000000">
      <w:pPr>
        <w:spacing w:after="0" w:line="264" w:lineRule="auto"/>
        <w:rPr>
          <w:lang w:val="pt-BR"/>
        </w:rPr>
      </w:pPr>
      <w:r w:rsidRPr="00AF519D">
        <w:rPr>
          <w:b/>
          <w:sz w:val="21"/>
          <w:lang w:val="pt-BR"/>
        </w:rPr>
        <w:t>Junior Software Developer | Colégio Objetivo</w:t>
      </w:r>
      <w:r w:rsidRPr="00AF519D">
        <w:rPr>
          <w:sz w:val="21"/>
          <w:lang w:val="pt-BR"/>
        </w:rPr>
        <w:t xml:space="preserve"> — Santos, Brazil (Education)</w:t>
      </w:r>
    </w:p>
    <w:p w14:paraId="14113A60" w14:textId="77777777" w:rsidR="00604378" w:rsidRDefault="00000000">
      <w:pPr>
        <w:spacing w:after="40" w:line="240" w:lineRule="auto"/>
      </w:pPr>
      <w:r>
        <w:rPr>
          <w:i/>
          <w:sz w:val="20"/>
        </w:rPr>
        <w:t>Sep 2017 – Dec 2019</w:t>
      </w:r>
    </w:p>
    <w:p w14:paraId="73F92ECB" w14:textId="71E7E5DB" w:rsidR="00604378" w:rsidRDefault="00000000">
      <w:pPr>
        <w:pStyle w:val="ListBullet"/>
        <w:spacing w:after="20" w:line="264" w:lineRule="auto"/>
      </w:pPr>
      <w:r>
        <w:rPr>
          <w:sz w:val="21"/>
        </w:rPr>
        <w:t>Developed and maintained applications (PHP, JavaScript, HTML) and supported database querying and updates</w:t>
      </w:r>
      <w:r w:rsidR="00AF519D">
        <w:rPr>
          <w:sz w:val="21"/>
        </w:rPr>
        <w:t xml:space="preserve"> (MySQL)</w:t>
      </w:r>
      <w:r>
        <w:rPr>
          <w:sz w:val="21"/>
        </w:rPr>
        <w:t>.</w:t>
      </w:r>
    </w:p>
    <w:p w14:paraId="39850B3F" w14:textId="77777777" w:rsidR="00604378" w:rsidRDefault="00000000">
      <w:pPr>
        <w:pStyle w:val="ListBullet"/>
        <w:spacing w:after="20" w:line="264" w:lineRule="auto"/>
      </w:pPr>
      <w:r>
        <w:rPr>
          <w:sz w:val="21"/>
        </w:rPr>
        <w:t>Collaborated with a development team to deliver improvements that streamlined administrative workflows.</w:t>
      </w:r>
    </w:p>
    <w:p w14:paraId="400D4023" w14:textId="77777777" w:rsidR="00604378" w:rsidRDefault="00000000">
      <w:pPr>
        <w:spacing w:after="0" w:line="264" w:lineRule="auto"/>
      </w:pPr>
      <w:r>
        <w:rPr>
          <w:b/>
          <w:sz w:val="21"/>
        </w:rPr>
        <w:t>Administrative Assistant | City Council</w:t>
      </w:r>
      <w:r>
        <w:rPr>
          <w:sz w:val="21"/>
        </w:rPr>
        <w:t xml:space="preserve"> — Santos, Brazil</w:t>
      </w:r>
    </w:p>
    <w:p w14:paraId="576246CB" w14:textId="77777777" w:rsidR="00604378" w:rsidRDefault="00000000">
      <w:pPr>
        <w:spacing w:after="40" w:line="240" w:lineRule="auto"/>
      </w:pPr>
      <w:r>
        <w:rPr>
          <w:i/>
          <w:sz w:val="20"/>
        </w:rPr>
        <w:t>Sep 2014 – Sep 2016</w:t>
      </w:r>
    </w:p>
    <w:p w14:paraId="7042CFE8" w14:textId="77777777" w:rsidR="00604378" w:rsidRDefault="00000000">
      <w:pPr>
        <w:pStyle w:val="ListBullet"/>
        <w:spacing w:after="20" w:line="264" w:lineRule="auto"/>
      </w:pPr>
      <w:r>
        <w:rPr>
          <w:sz w:val="21"/>
        </w:rPr>
        <w:t>Maintained accurate digital records and produced spreadsheet-based tracking to support reporting needs.</w:t>
      </w:r>
    </w:p>
    <w:p w14:paraId="4E2EE247" w14:textId="77777777" w:rsidR="00604378" w:rsidRDefault="00000000">
      <w:pPr>
        <w:spacing w:before="200" w:after="80" w:line="240" w:lineRule="auto"/>
      </w:pPr>
      <w:r>
        <w:rPr>
          <w:b/>
        </w:rPr>
        <w:t>EDUCATION &amp; PROFESSIONAL DEVELOPMENT</w:t>
      </w:r>
    </w:p>
    <w:p w14:paraId="77ABA651" w14:textId="046488B7" w:rsidR="00604378" w:rsidRDefault="00000000">
      <w:pPr>
        <w:spacing w:after="0" w:line="264" w:lineRule="auto"/>
      </w:pPr>
      <w:r>
        <w:rPr>
          <w:b/>
          <w:sz w:val="21"/>
        </w:rPr>
        <w:t>Bachelor of Analysis and Software Development — UNIMONTE (Santos, Brazil)</w:t>
      </w:r>
    </w:p>
    <w:p w14:paraId="0F185A2E" w14:textId="77777777" w:rsidR="00604378" w:rsidRDefault="00000000">
      <w:pPr>
        <w:spacing w:after="120" w:line="240" w:lineRule="auto"/>
      </w:pPr>
      <w:r>
        <w:rPr>
          <w:i/>
          <w:sz w:val="20"/>
        </w:rPr>
        <w:t>Dec 2018</w:t>
      </w:r>
    </w:p>
    <w:p w14:paraId="344847A4" w14:textId="77777777" w:rsidR="00604378" w:rsidRDefault="00000000">
      <w:pPr>
        <w:spacing w:after="0" w:line="264" w:lineRule="auto"/>
      </w:pPr>
      <w:r>
        <w:rPr>
          <w:b/>
          <w:sz w:val="21"/>
        </w:rPr>
        <w:t>Analyst Builder (Alex Freberg) — MySQL for Data Analytics (Apr 2025); Excel for Data Analytics (May 2025)</w:t>
      </w:r>
    </w:p>
    <w:p w14:paraId="53F12981" w14:textId="77777777" w:rsidR="00604378" w:rsidRDefault="00000000">
      <w:pPr>
        <w:spacing w:after="0" w:line="240" w:lineRule="auto"/>
      </w:pPr>
      <w:r>
        <w:rPr>
          <w:i/>
          <w:sz w:val="20"/>
        </w:rPr>
        <w:t>Completed Apr–May 2025</w:t>
      </w:r>
    </w:p>
    <w:sectPr w:rsidR="0060437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48295">
    <w:abstractNumId w:val="8"/>
  </w:num>
  <w:num w:numId="2" w16cid:durableId="1686981652">
    <w:abstractNumId w:val="6"/>
  </w:num>
  <w:num w:numId="3" w16cid:durableId="308871715">
    <w:abstractNumId w:val="5"/>
  </w:num>
  <w:num w:numId="4" w16cid:durableId="519852408">
    <w:abstractNumId w:val="4"/>
  </w:num>
  <w:num w:numId="5" w16cid:durableId="637223032">
    <w:abstractNumId w:val="7"/>
  </w:num>
  <w:num w:numId="6" w16cid:durableId="991980008">
    <w:abstractNumId w:val="3"/>
  </w:num>
  <w:num w:numId="7" w16cid:durableId="1575319450">
    <w:abstractNumId w:val="2"/>
  </w:num>
  <w:num w:numId="8" w16cid:durableId="1607887861">
    <w:abstractNumId w:val="1"/>
  </w:num>
  <w:num w:numId="9" w16cid:durableId="1909461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DEB"/>
    <w:rsid w:val="0029639D"/>
    <w:rsid w:val="002C6256"/>
    <w:rsid w:val="00326F90"/>
    <w:rsid w:val="004F6647"/>
    <w:rsid w:val="00604378"/>
    <w:rsid w:val="00775FA1"/>
    <w:rsid w:val="008B2C7E"/>
    <w:rsid w:val="00AA1D8D"/>
    <w:rsid w:val="00AF519D"/>
    <w:rsid w:val="00B47730"/>
    <w:rsid w:val="00CB0664"/>
    <w:rsid w:val="00D973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F009F"/>
  <w14:defaultImageDpi w14:val="300"/>
  <w15:docId w15:val="{0724B678-9251-0647-817E-CBA08914C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465</Words>
  <Characters>3252</Characters>
  <Application>Microsoft Office Word</Application>
  <DocSecurity>0</DocSecurity>
  <Lines>58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Candido</cp:lastModifiedBy>
  <cp:revision>6</cp:revision>
  <dcterms:created xsi:type="dcterms:W3CDTF">2013-12-23T23:15:00Z</dcterms:created>
  <dcterms:modified xsi:type="dcterms:W3CDTF">2026-01-22T09:12:00Z</dcterms:modified>
  <cp:category/>
</cp:coreProperties>
</file>